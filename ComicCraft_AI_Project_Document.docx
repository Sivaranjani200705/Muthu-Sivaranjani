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COMICCRAFT AI</w:t>
      </w:r>
    </w:p>
    <w:p>
      <w:pPr>
        <w:jc w:val="center"/>
      </w:pPr>
      <w:r>
        <w:rPr>
          <w:b/>
          <w:sz w:val="28"/>
        </w:rPr>
        <w:t>AI COMIC STORY CREATOR USING GEMINI MODEL</w:t>
      </w:r>
    </w:p>
    <w:p>
      <w:pPr>
        <w:jc w:val="center"/>
      </w:pPr>
      <w:r>
        <w:rPr>
          <w:i/>
        </w:rPr>
        <w:t>College Project</w:t>
      </w:r>
    </w:p>
    <w:p>
      <w:r>
        <w:rPr>
          <w:b/>
          <w:sz w:val="28"/>
        </w:rPr>
        <w:t>1. Abstract</w:t>
      </w:r>
    </w:p>
    <w:p>
      <w:r>
        <w:t>ComicCraft is an AI-based web application designed to create comic stories automatically using the Gemini AI model. The system allows users to enter a simple story idea or prompt. Based on the input, the Gemini model generates a complete comic story with characters, scenes, dialogues, and narration. The generated content is organized into comic panels to provide an engaging visual storytelling experience.</w:t>
        <w:br/>
        <w:br/>
        <w:t>The main aim of ComicCraft is to reduce the time and effort required to create comic stories and make comic creation accessible to students, writers, and creative users.</w:t>
      </w:r>
    </w:p>
    <w:p>
      <w:r>
        <w:rPr>
          <w:b/>
          <w:sz w:val="28"/>
        </w:rPr>
        <w:t>2. Objectives</w:t>
      </w:r>
    </w:p>
    <w:p>
      <w:r>
        <w:rPr>
          <w:b/>
          <w:sz w:val="28"/>
        </w:rPr>
        <w:t>3. Existing System</w:t>
      </w:r>
    </w:p>
    <w:p>
      <w:r>
        <w:t>In the traditional method, creating a comic requires manual story writing, character designing, dialogue writing, and panel arrangement. This process requires considerable time and creative effort. Existing comic creation tools may also require users to have design or drawing skills.</w:t>
      </w:r>
    </w:p>
    <w:p>
      <w:r>
        <w:rPr>
          <w:b/>
          <w:sz w:val="28"/>
        </w:rPr>
        <w:t>4. Proposed System</w:t>
      </w:r>
    </w:p>
    <w:p>
      <w:r>
        <w:t>ComicCraft uses the Gemini AI model to automate major parts of comic creation. The user provides a story idea, theme, or short prompt. The system processes the input and generates the story, characters, scenes, and dialogues. These outputs are then arranged into comic panels.</w:t>
      </w:r>
    </w:p>
    <w:p>
      <w:r>
        <w:rPr>
          <w:b/>
          <w:sz w:val="28"/>
        </w:rPr>
        <w:t>5. Modules</w:t>
      </w:r>
    </w:p>
    <w:p>
      <w:r>
        <w:rPr>
          <w:b/>
          <w:sz w:val="28"/>
        </w:rPr>
        <w:t>6. Technologies Used</w:t>
      </w:r>
    </w:p>
    <w:p>
      <w:r>
        <w:rPr>
          <w:b/>
          <w:sz w:val="28"/>
        </w:rPr>
        <w:t>7. System Workflow</w:t>
      </w:r>
    </w:p>
    <w:p>
      <w:r>
        <w:t>User → Story Prompt → Gemini Model → Story Generation → Character &amp; Scene Generation → Dialogue Generation → Comic Panels → Final Comic</w:t>
      </w:r>
    </w:p>
    <w:p>
      <w:r>
        <w:rPr>
          <w:b/>
          <w:sz w:val="28"/>
        </w:rPr>
        <w:t>8. Advantages</w:t>
      </w:r>
    </w:p>
    <w:p>
      <w:r>
        <w:rPr>
          <w:b/>
          <w:sz w:val="28"/>
        </w:rPr>
        <w:t>9. Future Enhancements</w:t>
      </w:r>
    </w:p>
    <w:p>
      <w:r>
        <w:rPr>
          <w:b/>
          <w:sz w:val="28"/>
        </w:rPr>
        <w:t>10. Conclusion</w:t>
      </w:r>
    </w:p>
    <w:p>
      <w:r>
        <w:t>ComicCraft provides an intelligent and user-friendly approach to comic story creation. By integrating the Gemini AI model, the system can generate stories, characters, scenes, and dialogues from simple user inputs. The project demonstrates how generative AI can be used to simplify creative content development and provide an interactive comic creation experience.</w:t>
      </w:r>
    </w:p>
    <w:p>
      <w:r>
        <w:rPr>
          <w:b/>
          <w:sz w:val="28"/>
        </w:rPr>
        <w:t>11. Sample User Prompt</w:t>
      </w:r>
    </w:p>
    <w:p>
      <w:r>
        <w:t>Example: “Create a short friendship comic between two college students who work together to solve a problem. Generate 5 panels with scene descriptions, character names, narration, and dialogues.”</w:t>
      </w:r>
    </w:p>
    <w:p>
      <w:r>
        <w:rPr>
          <w:b/>
          <w:sz w:val="28"/>
        </w:rPr>
        <w:t>12. Expected Output</w:t>
      </w:r>
    </w:p>
    <w:p>
      <w:r>
        <w:t>The application should display a generated comic story divided into panels. Each panel can contain the scene description, characters, narration, and dialogue. The final output should be easy for the user to read and save.</w:t>
      </w:r>
    </w:p>
    <w:p>
      <w:r>
        <w:br w:type="page"/>
      </w:r>
    </w:p>
    <w:p>
      <w:r>
        <w:rPr>
          <w:b/>
          <w:sz w:val="32"/>
        </w:rPr>
        <w:t>Project Details – Quick Reference</w:t>
      </w:r>
    </w:p>
    <w:p>
      <w:r>
        <w:rPr>
          <w:b/>
        </w:rPr>
        <w:t>Objectives</w:t>
      </w:r>
    </w:p>
    <w:p>
      <w:pPr>
        <w:pStyle w:val="ListBullet"/>
      </w:pPr>
      <w:r>
        <w:t>Develop an AI-based comic story creation system.</w:t>
      </w:r>
    </w:p>
    <w:p>
      <w:pPr>
        <w:pStyle w:val="ListBullet"/>
      </w:pPr>
      <w:r>
        <w:t>Generate stories from simple user prompts.</w:t>
      </w:r>
    </w:p>
    <w:p>
      <w:pPr>
        <w:pStyle w:val="ListBullet"/>
      </w:pPr>
      <w:r>
        <w:t>Automatically create characters, scenes, and dialogues.</w:t>
      </w:r>
    </w:p>
    <w:p>
      <w:pPr>
        <w:pStyle w:val="ListBullet"/>
      </w:pPr>
      <w:r>
        <w:t>Use Gemini for intelligent story generation.</w:t>
      </w:r>
    </w:p>
    <w:p>
      <w:pPr>
        <w:pStyle w:val="ListBullet"/>
      </w:pPr>
      <w:r>
        <w:t>Provide an easy-to-use comic creation interface.</w:t>
      </w:r>
    </w:p>
    <w:p>
      <w:pPr>
        <w:pStyle w:val="ListBullet"/>
      </w:pPr>
      <w:r>
        <w:t>Reduce manual comic development time.</w:t>
      </w:r>
    </w:p>
    <w:p>
      <w:r>
        <w:rPr>
          <w:b/>
        </w:rPr>
        <w:t>Modules</w:t>
      </w:r>
    </w:p>
    <w:p>
      <w:pPr>
        <w:pStyle w:val="ListBullet"/>
      </w:pPr>
      <w:r>
        <w:t>User Input Module</w:t>
      </w:r>
    </w:p>
    <w:p>
      <w:pPr>
        <w:pStyle w:val="ListBullet"/>
      </w:pPr>
      <w:r>
        <w:t>AI Story Generation Module</w:t>
      </w:r>
    </w:p>
    <w:p>
      <w:pPr>
        <w:pStyle w:val="ListBullet"/>
      </w:pPr>
      <w:r>
        <w:t>Character Module</w:t>
      </w:r>
    </w:p>
    <w:p>
      <w:pPr>
        <w:pStyle w:val="ListBullet"/>
      </w:pPr>
      <w:r>
        <w:t>Scene Generation Module</w:t>
      </w:r>
    </w:p>
    <w:p>
      <w:pPr>
        <w:pStyle w:val="ListBullet"/>
      </w:pPr>
      <w:r>
        <w:t>Dialogue Module</w:t>
      </w:r>
    </w:p>
    <w:p>
      <w:pPr>
        <w:pStyle w:val="ListBullet"/>
      </w:pPr>
      <w:r>
        <w:t>Comic Panel Module</w:t>
      </w:r>
    </w:p>
    <w:p>
      <w:pPr>
        <w:pStyle w:val="ListBullet"/>
      </w:pPr>
      <w:r>
        <w:t>Output Module</w:t>
      </w:r>
    </w:p>
    <w:p>
      <w:r>
        <w:rPr>
          <w:b/>
        </w:rPr>
        <w:t>Technologies</w:t>
      </w:r>
    </w:p>
    <w:p>
      <w:pPr>
        <w:pStyle w:val="ListBullet"/>
      </w:pPr>
      <w:r>
        <w:t>HTML, CSS, JavaScript</w:t>
      </w:r>
    </w:p>
    <w:p>
      <w:pPr>
        <w:pStyle w:val="ListBullet"/>
      </w:pPr>
      <w:r>
        <w:t>Python / Flask</w:t>
      </w:r>
    </w:p>
    <w:p>
      <w:pPr>
        <w:pStyle w:val="ListBullet"/>
      </w:pPr>
      <w:r>
        <w:t>Google Gemini</w:t>
      </w:r>
    </w:p>
    <w:p>
      <w:pPr>
        <w:pStyle w:val="ListBullet"/>
      </w:pPr>
      <w:r>
        <w:t>Firebase / MongoDB (optional)</w:t>
      </w:r>
    </w:p>
    <w:p>
      <w:pPr>
        <w:pStyle w:val="ListBullet"/>
      </w:pPr>
      <w:r>
        <w:t>Gemini API</w:t>
      </w:r>
    </w:p>
    <w:p>
      <w:r>
        <w:rPr>
          <w:b/>
        </w:rPr>
        <w:t>Advantages</w:t>
      </w:r>
    </w:p>
    <w:p>
      <w:pPr>
        <w:pStyle w:val="ListBullet"/>
      </w:pPr>
      <w:r>
        <w:t>Easy to use</w:t>
      </w:r>
    </w:p>
    <w:p>
      <w:pPr>
        <w:pStyle w:val="ListBullet"/>
      </w:pPr>
      <w:r>
        <w:t>Saves time</w:t>
      </w:r>
    </w:p>
    <w:p>
      <w:pPr>
        <w:pStyle w:val="ListBullet"/>
      </w:pPr>
      <w:r>
        <w:t>No advanced drawing skills required</w:t>
      </w:r>
    </w:p>
    <w:p>
      <w:pPr>
        <w:pStyle w:val="ListBullet"/>
      </w:pPr>
      <w:r>
        <w:t>Creative story generation</w:t>
      </w:r>
    </w:p>
    <w:p>
      <w:pPr>
        <w:pStyle w:val="ListBullet"/>
      </w:pPr>
      <w:r>
        <w:t>Automated dialogue and scene creation</w:t>
      </w:r>
    </w:p>
    <w:p>
      <w:pPr>
        <w:pStyle w:val="ListBullet"/>
      </w:pPr>
      <w:r>
        <w:t>Useful for students and content creators</w:t>
      </w:r>
    </w:p>
    <w:p>
      <w:r>
        <w:rPr>
          <w:b/>
        </w:rPr>
        <w:t>Future Enhancements</w:t>
      </w:r>
    </w:p>
    <w:p>
      <w:pPr>
        <w:pStyle w:val="ListBullet"/>
      </w:pPr>
      <w:r>
        <w:t>AI-generated comic images</w:t>
      </w:r>
    </w:p>
    <w:p>
      <w:pPr>
        <w:pStyle w:val="ListBullet"/>
      </w:pPr>
      <w:r>
        <w:t>Voice narration</w:t>
      </w:r>
    </w:p>
    <w:p>
      <w:pPr>
        <w:pStyle w:val="ListBullet"/>
      </w:pPr>
      <w:r>
        <w:t>Multiple language support</w:t>
      </w:r>
    </w:p>
    <w:p>
      <w:pPr>
        <w:pStyle w:val="ListBullet"/>
      </w:pPr>
      <w:r>
        <w:t>Animated comic panels</w:t>
      </w:r>
    </w:p>
    <w:p>
      <w:pPr>
        <w:pStyle w:val="ListBullet"/>
      </w:pPr>
      <w:r>
        <w:t>PDF and image export</w:t>
      </w:r>
    </w:p>
    <w:p>
      <w:pPr>
        <w:pStyle w:val="ListBullet"/>
      </w:pPr>
      <w:r>
        <w:t>Custom character styles</w:t>
      </w:r>
    </w:p>
    <w:p>
      <w:pPr>
        <w:pStyle w:val="ListBullet"/>
      </w:pPr>
      <w:r>
        <w:t>Mobile application support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